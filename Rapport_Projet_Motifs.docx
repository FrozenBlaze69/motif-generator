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FA47A65" w14:textId="63CC8F4C" w:rsidR="00DD772B" w:rsidRPr="001E464F" w:rsidRDefault="00000000" w:rsidP="001E464F">
      <w:pPr>
        <w:pStyle w:val="Titre"/>
        <w:jc w:val="center"/>
        <w:rPr>
          <w:color w:val="EE0000"/>
          <w:lang w:val="fr-FR"/>
        </w:rPr>
      </w:pPr>
      <w:r w:rsidRPr="001E464F">
        <w:rPr>
          <w:color w:val="EE0000"/>
          <w:lang w:val="fr-FR"/>
        </w:rPr>
        <w:t>Projet Python - Générateur Web de Motifs Géométriques</w:t>
      </w:r>
    </w:p>
    <w:p w14:paraId="2385C4B9" w14:textId="77777777" w:rsidR="001E464F" w:rsidRPr="001E464F" w:rsidRDefault="001E464F" w:rsidP="001E464F">
      <w:pPr>
        <w:jc w:val="center"/>
        <w:rPr>
          <w:color w:val="EE0000"/>
          <w:sz w:val="32"/>
          <w:szCs w:val="32"/>
          <w:lang w:val="fr-FR"/>
        </w:rPr>
      </w:pPr>
    </w:p>
    <w:p w14:paraId="5BD27D26" w14:textId="77777777" w:rsidR="001E464F" w:rsidRDefault="001E464F" w:rsidP="001E464F">
      <w:pPr>
        <w:jc w:val="center"/>
        <w:rPr>
          <w:sz w:val="32"/>
          <w:szCs w:val="32"/>
          <w:lang w:val="fr-FR"/>
        </w:rPr>
      </w:pPr>
    </w:p>
    <w:p w14:paraId="74AC3D1E" w14:textId="77777777" w:rsidR="001E464F" w:rsidRDefault="001E464F" w:rsidP="001E464F">
      <w:pPr>
        <w:jc w:val="center"/>
        <w:rPr>
          <w:sz w:val="32"/>
          <w:szCs w:val="32"/>
          <w:lang w:val="fr-FR"/>
        </w:rPr>
      </w:pPr>
    </w:p>
    <w:p w14:paraId="4E65B7D1" w14:textId="77777777" w:rsidR="001E464F" w:rsidRDefault="001E464F" w:rsidP="001E464F">
      <w:pPr>
        <w:jc w:val="center"/>
        <w:rPr>
          <w:sz w:val="32"/>
          <w:szCs w:val="32"/>
          <w:lang w:val="fr-FR"/>
        </w:rPr>
      </w:pPr>
    </w:p>
    <w:p w14:paraId="3A77FD61" w14:textId="00D99DA2" w:rsidR="001E464F" w:rsidRDefault="001E464F" w:rsidP="001E464F">
      <w:pPr>
        <w:jc w:val="center"/>
        <w:rPr>
          <w:sz w:val="32"/>
          <w:szCs w:val="32"/>
          <w:lang w:val="fr-FR"/>
        </w:rPr>
      </w:pPr>
    </w:p>
    <w:p w14:paraId="46A7C1F2" w14:textId="369134C6" w:rsidR="001E464F" w:rsidRDefault="001E464F" w:rsidP="001E464F">
      <w:pPr>
        <w:jc w:val="center"/>
        <w:rPr>
          <w:sz w:val="32"/>
          <w:szCs w:val="32"/>
          <w:lang w:val="fr-FR"/>
        </w:rPr>
      </w:pPr>
    </w:p>
    <w:p w14:paraId="7351DDF8" w14:textId="0816F373" w:rsidR="00DD772B" w:rsidRPr="001E464F" w:rsidRDefault="00000000" w:rsidP="001E464F">
      <w:pPr>
        <w:jc w:val="center"/>
        <w:rPr>
          <w:sz w:val="32"/>
          <w:szCs w:val="32"/>
          <w:lang w:val="fr-FR"/>
        </w:rPr>
      </w:pPr>
      <w:r w:rsidRPr="001E464F">
        <w:rPr>
          <w:sz w:val="32"/>
          <w:szCs w:val="32"/>
          <w:lang w:val="fr-FR"/>
        </w:rPr>
        <w:t xml:space="preserve">Auteur : </w:t>
      </w:r>
      <w:r w:rsidR="001E464F" w:rsidRPr="001E464F">
        <w:rPr>
          <w:sz w:val="32"/>
          <w:szCs w:val="32"/>
          <w:lang w:val="fr-FR"/>
        </w:rPr>
        <w:t>SCIAS Valentin</w:t>
      </w:r>
    </w:p>
    <w:p w14:paraId="26BD7060" w14:textId="720941BD" w:rsidR="00DD772B" w:rsidRPr="001E464F" w:rsidRDefault="00000000" w:rsidP="001E464F">
      <w:pPr>
        <w:jc w:val="center"/>
        <w:rPr>
          <w:sz w:val="32"/>
          <w:szCs w:val="32"/>
          <w:lang w:val="fr-FR"/>
        </w:rPr>
      </w:pPr>
      <w:r w:rsidRPr="001E464F">
        <w:rPr>
          <w:sz w:val="32"/>
          <w:szCs w:val="32"/>
          <w:lang w:val="fr-FR"/>
        </w:rPr>
        <w:t>Formation : Projet Python 5 ECTS</w:t>
      </w:r>
    </w:p>
    <w:p w14:paraId="4C8CE153" w14:textId="79A67E6F" w:rsidR="00DD772B" w:rsidRPr="001E464F" w:rsidRDefault="00000000" w:rsidP="001E464F">
      <w:pPr>
        <w:jc w:val="center"/>
        <w:rPr>
          <w:sz w:val="32"/>
          <w:szCs w:val="32"/>
          <w:lang w:val="fr-FR"/>
        </w:rPr>
      </w:pPr>
      <w:r w:rsidRPr="001E464F">
        <w:rPr>
          <w:sz w:val="32"/>
          <w:szCs w:val="32"/>
          <w:lang w:val="fr-FR"/>
        </w:rPr>
        <w:t xml:space="preserve">Date </w:t>
      </w:r>
      <w:r w:rsidR="001E464F" w:rsidRPr="001E464F">
        <w:rPr>
          <w:sz w:val="32"/>
          <w:szCs w:val="32"/>
          <w:lang w:val="fr-FR"/>
        </w:rPr>
        <w:t xml:space="preserve">de rendu </w:t>
      </w:r>
      <w:r w:rsidRPr="001E464F">
        <w:rPr>
          <w:sz w:val="32"/>
          <w:szCs w:val="32"/>
          <w:lang w:val="fr-FR"/>
        </w:rPr>
        <w:t xml:space="preserve">: </w:t>
      </w:r>
      <w:r w:rsidR="001E464F" w:rsidRPr="001E464F">
        <w:rPr>
          <w:sz w:val="32"/>
          <w:szCs w:val="32"/>
          <w:lang w:val="fr-FR"/>
        </w:rPr>
        <w:t xml:space="preserve">30 </w:t>
      </w:r>
      <w:r w:rsidRPr="001E464F">
        <w:rPr>
          <w:sz w:val="32"/>
          <w:szCs w:val="32"/>
          <w:lang w:val="fr-FR"/>
        </w:rPr>
        <w:t>Juin 2025</w:t>
      </w:r>
    </w:p>
    <w:p w14:paraId="53AD0DCF" w14:textId="034D502E" w:rsidR="00DD772B" w:rsidRPr="001E464F" w:rsidRDefault="001E464F">
      <w:pPr>
        <w:rPr>
          <w:lang w:val="fr-FR"/>
        </w:rPr>
      </w:pPr>
      <w:r>
        <w:rPr>
          <w:noProof/>
          <w:sz w:val="32"/>
          <w:szCs w:val="32"/>
          <w:lang w:val="fr-FR"/>
        </w:rPr>
        <w:drawing>
          <wp:anchor distT="0" distB="0" distL="114300" distR="114300" simplePos="0" relativeHeight="251610624" behindDoc="0" locked="0" layoutInCell="1" allowOverlap="1" wp14:anchorId="28E7E162" wp14:editId="21A9B97C">
            <wp:simplePos x="0" y="0"/>
            <wp:positionH relativeFrom="column">
              <wp:posOffset>1799231</wp:posOffset>
            </wp:positionH>
            <wp:positionV relativeFrom="paragraph">
              <wp:posOffset>1686968</wp:posOffset>
            </wp:positionV>
            <wp:extent cx="1873885" cy="1873885"/>
            <wp:effectExtent l="0" t="0" r="0" b="0"/>
            <wp:wrapTopAndBottom/>
            <wp:docPr id="7703953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73885" cy="18738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0000" w:rsidRPr="001E464F">
        <w:rPr>
          <w:lang w:val="fr-FR"/>
        </w:rPr>
        <w:br w:type="page"/>
      </w:r>
    </w:p>
    <w:p w14:paraId="30F7A42E" w14:textId="77777777" w:rsidR="00DD772B" w:rsidRPr="001E464F" w:rsidRDefault="00000000">
      <w:pPr>
        <w:pStyle w:val="Titre1"/>
        <w:rPr>
          <w:lang w:val="fr-FR"/>
        </w:rPr>
      </w:pPr>
      <w:r w:rsidRPr="001E464F">
        <w:rPr>
          <w:lang w:val="fr-FR"/>
        </w:rPr>
        <w:lastRenderedPageBreak/>
        <w:t>1. Présentation du Projet</w:t>
      </w:r>
    </w:p>
    <w:p w14:paraId="2762345B" w14:textId="77777777" w:rsidR="00DD772B" w:rsidRPr="001E464F" w:rsidRDefault="00000000">
      <w:pPr>
        <w:rPr>
          <w:lang w:val="fr-FR"/>
        </w:rPr>
      </w:pPr>
      <w:r w:rsidRPr="001E464F">
        <w:rPr>
          <w:lang w:val="fr-FR"/>
        </w:rPr>
        <w:t xml:space="preserve">L'objectif de ce projet est de concevoir une application web interactive permettant de générer des motifs géométriques personnalisés en fonction de paramètres définis par l'utilisateur. Le projet combine les technologies Python, Flask et </w:t>
      </w:r>
      <w:proofErr w:type="spellStart"/>
      <w:r w:rsidRPr="001E464F">
        <w:rPr>
          <w:lang w:val="fr-FR"/>
        </w:rPr>
        <w:t>Turtle</w:t>
      </w:r>
      <w:proofErr w:type="spellEnd"/>
      <w:r w:rsidRPr="001E464F">
        <w:rPr>
          <w:lang w:val="fr-FR"/>
        </w:rPr>
        <w:t xml:space="preserve"> pour proposer une solution graphique simple et accessible.</w:t>
      </w:r>
    </w:p>
    <w:p w14:paraId="7D7F5102" w14:textId="77777777" w:rsidR="00DD772B" w:rsidRPr="001E464F" w:rsidRDefault="00000000">
      <w:pPr>
        <w:pStyle w:val="Titre1"/>
        <w:rPr>
          <w:lang w:val="fr-FR"/>
        </w:rPr>
      </w:pPr>
      <w:r w:rsidRPr="001E464F">
        <w:rPr>
          <w:lang w:val="fr-FR"/>
        </w:rPr>
        <w:t>2. Déroulement du Projet</w:t>
      </w:r>
    </w:p>
    <w:p w14:paraId="1853C4A5" w14:textId="77777777" w:rsidR="00DD772B" w:rsidRPr="001E464F" w:rsidRDefault="00000000">
      <w:pPr>
        <w:rPr>
          <w:lang w:val="fr-FR"/>
        </w:rPr>
      </w:pPr>
      <w:r w:rsidRPr="001E464F">
        <w:rPr>
          <w:lang w:val="fr-FR"/>
        </w:rPr>
        <w:t>- Mise en place de la structure du projet (dossiers, fichiers)</w:t>
      </w:r>
      <w:r w:rsidRPr="001E464F">
        <w:rPr>
          <w:lang w:val="fr-FR"/>
        </w:rPr>
        <w:br/>
        <w:t xml:space="preserve">- Génération des premiers motifs simples avec </w:t>
      </w:r>
      <w:proofErr w:type="spellStart"/>
      <w:r w:rsidRPr="001E464F">
        <w:rPr>
          <w:lang w:val="fr-FR"/>
        </w:rPr>
        <w:t>Turtle</w:t>
      </w:r>
      <w:proofErr w:type="spellEnd"/>
      <w:r w:rsidRPr="001E464F">
        <w:rPr>
          <w:lang w:val="fr-FR"/>
        </w:rPr>
        <w:br/>
        <w:t>- Intégration de Flask pour créer l'interface web</w:t>
      </w:r>
      <w:r w:rsidRPr="001E464F">
        <w:rPr>
          <w:lang w:val="fr-FR"/>
        </w:rPr>
        <w:br/>
        <w:t>- Ajout de la gestion des paramètres utilisateurs</w:t>
      </w:r>
      <w:r w:rsidRPr="001E464F">
        <w:rPr>
          <w:lang w:val="fr-FR"/>
        </w:rPr>
        <w:br/>
        <w:t>- Amélioration de l'ergonomie et du design CSS</w:t>
      </w:r>
      <w:r w:rsidRPr="001E464F">
        <w:rPr>
          <w:lang w:val="fr-FR"/>
        </w:rPr>
        <w:br/>
        <w:t>- Implémentation des différents types de motifs (polygone, spirale, fractale)</w:t>
      </w:r>
      <w:r w:rsidRPr="001E464F">
        <w:rPr>
          <w:lang w:val="fr-FR"/>
        </w:rPr>
        <w:br/>
        <w:t xml:space="preserve">- Utilisation de </w:t>
      </w:r>
      <w:proofErr w:type="spellStart"/>
      <w:r w:rsidRPr="001E464F">
        <w:rPr>
          <w:lang w:val="fr-FR"/>
        </w:rPr>
        <w:t>multiprocessing</w:t>
      </w:r>
      <w:proofErr w:type="spellEnd"/>
      <w:r w:rsidRPr="001E464F">
        <w:rPr>
          <w:lang w:val="fr-FR"/>
        </w:rPr>
        <w:t xml:space="preserve"> pour sécuriser l'exécution répétée</w:t>
      </w:r>
    </w:p>
    <w:p w14:paraId="60ABBECA" w14:textId="77777777" w:rsidR="00DD772B" w:rsidRPr="001E464F" w:rsidRDefault="00000000">
      <w:pPr>
        <w:pStyle w:val="Titre1"/>
        <w:rPr>
          <w:lang w:val="fr-FR"/>
        </w:rPr>
      </w:pPr>
      <w:r w:rsidRPr="001E464F">
        <w:rPr>
          <w:lang w:val="fr-FR"/>
        </w:rPr>
        <w:t>3. Problèmes rencontrés</w:t>
      </w:r>
    </w:p>
    <w:p w14:paraId="37C324D9" w14:textId="77777777" w:rsidR="00DD772B" w:rsidRPr="001E464F" w:rsidRDefault="00000000">
      <w:pPr>
        <w:rPr>
          <w:lang w:val="fr-FR"/>
        </w:rPr>
      </w:pPr>
      <w:r w:rsidRPr="001E464F">
        <w:rPr>
          <w:lang w:val="fr-FR"/>
        </w:rPr>
        <w:t xml:space="preserve">- Difficulté à gérer plusieurs exécutions consécutives avec </w:t>
      </w:r>
      <w:proofErr w:type="spellStart"/>
      <w:r w:rsidRPr="001E464F">
        <w:rPr>
          <w:lang w:val="fr-FR"/>
        </w:rPr>
        <w:t>Turtle</w:t>
      </w:r>
      <w:proofErr w:type="spellEnd"/>
      <w:r w:rsidRPr="001E464F">
        <w:rPr>
          <w:lang w:val="fr-FR"/>
        </w:rPr>
        <w:t xml:space="preserve"> (plantages)</w:t>
      </w:r>
      <w:r w:rsidRPr="001E464F">
        <w:rPr>
          <w:lang w:val="fr-FR"/>
        </w:rPr>
        <w:br/>
        <w:t xml:space="preserve">- Nécessité d'utiliser des processus indépendants avec le module </w:t>
      </w:r>
      <w:proofErr w:type="spellStart"/>
      <w:r w:rsidRPr="001E464F">
        <w:rPr>
          <w:lang w:val="fr-FR"/>
        </w:rPr>
        <w:t>multiprocessing</w:t>
      </w:r>
      <w:proofErr w:type="spellEnd"/>
      <w:r w:rsidRPr="001E464F">
        <w:rPr>
          <w:lang w:val="fr-FR"/>
        </w:rPr>
        <w:br/>
        <w:t>- Gestion du centrage des motifs parfois complexe selon le type sélectionné</w:t>
      </w:r>
      <w:r w:rsidRPr="001E464F">
        <w:rPr>
          <w:lang w:val="fr-FR"/>
        </w:rPr>
        <w:br/>
        <w:t xml:space="preserve">- Limitation de la bibliothèque </w:t>
      </w:r>
      <w:proofErr w:type="spellStart"/>
      <w:r w:rsidRPr="001E464F">
        <w:rPr>
          <w:lang w:val="fr-FR"/>
        </w:rPr>
        <w:t>Turtle</w:t>
      </w:r>
      <w:proofErr w:type="spellEnd"/>
      <w:r w:rsidRPr="001E464F">
        <w:rPr>
          <w:lang w:val="fr-FR"/>
        </w:rPr>
        <w:t xml:space="preserve"> pour des rendus graphiques avancés</w:t>
      </w:r>
    </w:p>
    <w:p w14:paraId="54696E06" w14:textId="77777777" w:rsidR="00DD772B" w:rsidRPr="001E464F" w:rsidRDefault="00000000">
      <w:pPr>
        <w:pStyle w:val="Titre1"/>
        <w:rPr>
          <w:lang w:val="fr-FR"/>
        </w:rPr>
      </w:pPr>
      <w:r w:rsidRPr="001E464F">
        <w:rPr>
          <w:lang w:val="fr-FR"/>
        </w:rPr>
        <w:t>4. Ce que j'ai appris</w:t>
      </w:r>
    </w:p>
    <w:p w14:paraId="6BAECA2C" w14:textId="37235CEC" w:rsidR="00DD772B" w:rsidRDefault="00000000">
      <w:pPr>
        <w:rPr>
          <w:lang w:val="fr-FR"/>
        </w:rPr>
      </w:pPr>
      <w:r w:rsidRPr="001E464F">
        <w:rPr>
          <w:lang w:val="fr-FR"/>
        </w:rPr>
        <w:t>- Compréhension approfondie du fonctionnement de Flask pour le développement web</w:t>
      </w:r>
      <w:r w:rsidRPr="001E464F">
        <w:rPr>
          <w:lang w:val="fr-FR"/>
        </w:rPr>
        <w:br/>
        <w:t xml:space="preserve">- Manipulation de la bibliothèque </w:t>
      </w:r>
      <w:proofErr w:type="spellStart"/>
      <w:r w:rsidRPr="001E464F">
        <w:rPr>
          <w:lang w:val="fr-FR"/>
        </w:rPr>
        <w:t>Turtle</w:t>
      </w:r>
      <w:proofErr w:type="spellEnd"/>
      <w:r w:rsidRPr="001E464F">
        <w:rPr>
          <w:lang w:val="fr-FR"/>
        </w:rPr>
        <w:t xml:space="preserve"> pour des dessins géométriques</w:t>
      </w:r>
      <w:r w:rsidRPr="001E464F">
        <w:rPr>
          <w:lang w:val="fr-FR"/>
        </w:rPr>
        <w:br/>
        <w:t xml:space="preserve">- Utilisation des processus avec </w:t>
      </w:r>
      <w:proofErr w:type="spellStart"/>
      <w:r w:rsidRPr="001E464F">
        <w:rPr>
          <w:lang w:val="fr-FR"/>
        </w:rPr>
        <w:t>multiprocessing</w:t>
      </w:r>
      <w:proofErr w:type="spellEnd"/>
      <w:r w:rsidRPr="001E464F">
        <w:rPr>
          <w:lang w:val="fr-FR"/>
        </w:rPr>
        <w:t xml:space="preserve"> pour éviter les erreurs système</w:t>
      </w:r>
      <w:r w:rsidRPr="001E464F">
        <w:rPr>
          <w:lang w:val="fr-FR"/>
        </w:rPr>
        <w:br/>
        <w:t>- Gestion d'une architecture projet claire et modulaire en Python</w:t>
      </w:r>
    </w:p>
    <w:p w14:paraId="159D2E11" w14:textId="77777777" w:rsidR="00513A75" w:rsidRDefault="00513A75">
      <w:pPr>
        <w:rPr>
          <w:lang w:val="fr-FR"/>
        </w:rPr>
      </w:pPr>
    </w:p>
    <w:p w14:paraId="08D8CA3A" w14:textId="77777777" w:rsidR="00513A75" w:rsidRDefault="00513A75">
      <w:pPr>
        <w:rPr>
          <w:lang w:val="fr-FR"/>
        </w:rPr>
      </w:pPr>
    </w:p>
    <w:p w14:paraId="53516374" w14:textId="77777777" w:rsidR="00513A75" w:rsidRDefault="00513A75">
      <w:pPr>
        <w:rPr>
          <w:lang w:val="fr-FR"/>
        </w:rPr>
      </w:pPr>
    </w:p>
    <w:p w14:paraId="523DBE37" w14:textId="77777777" w:rsidR="00513A75" w:rsidRDefault="00513A75">
      <w:pPr>
        <w:rPr>
          <w:lang w:val="fr-FR"/>
        </w:rPr>
      </w:pPr>
    </w:p>
    <w:p w14:paraId="7C30DC45" w14:textId="77777777" w:rsidR="00513A75" w:rsidRDefault="00513A75">
      <w:pPr>
        <w:rPr>
          <w:lang w:val="fr-FR"/>
        </w:rPr>
      </w:pPr>
    </w:p>
    <w:p w14:paraId="20AC522E" w14:textId="77777777" w:rsidR="00513A75" w:rsidRDefault="00513A75">
      <w:pPr>
        <w:rPr>
          <w:lang w:val="fr-FR"/>
        </w:rPr>
      </w:pPr>
    </w:p>
    <w:p w14:paraId="6A0B40EA" w14:textId="77777777" w:rsidR="00513A75" w:rsidRPr="001E464F" w:rsidRDefault="00513A75">
      <w:pPr>
        <w:rPr>
          <w:lang w:val="fr-FR"/>
        </w:rPr>
      </w:pPr>
    </w:p>
    <w:p w14:paraId="2B8EECB3" w14:textId="3170B1C9" w:rsidR="00DD772B" w:rsidRDefault="00000000">
      <w:pPr>
        <w:pStyle w:val="Titre1"/>
        <w:rPr>
          <w:lang w:val="fr-FR"/>
        </w:rPr>
      </w:pPr>
      <w:r w:rsidRPr="001E464F">
        <w:rPr>
          <w:lang w:val="fr-FR"/>
        </w:rPr>
        <w:lastRenderedPageBreak/>
        <w:t>5. Exemples de Résultats</w:t>
      </w:r>
    </w:p>
    <w:p w14:paraId="1EB6C74B" w14:textId="7DA92D4C" w:rsidR="00513A75" w:rsidRDefault="00513A75" w:rsidP="00513A75">
      <w:pPr>
        <w:rPr>
          <w:lang w:val="fr-FR"/>
        </w:rPr>
      </w:pPr>
      <w:r w:rsidRPr="00513A75">
        <w:rPr>
          <w:lang w:val="fr-FR"/>
        </w:rPr>
        <w:drawing>
          <wp:anchor distT="0" distB="0" distL="114300" distR="114300" simplePos="0" relativeHeight="251678208" behindDoc="0" locked="0" layoutInCell="1" allowOverlap="1" wp14:anchorId="57BAC7A0" wp14:editId="359EDFB0">
            <wp:simplePos x="0" y="0"/>
            <wp:positionH relativeFrom="column">
              <wp:posOffset>3347720</wp:posOffset>
            </wp:positionH>
            <wp:positionV relativeFrom="paragraph">
              <wp:posOffset>3812540</wp:posOffset>
            </wp:positionV>
            <wp:extent cx="2579370" cy="3171190"/>
            <wp:effectExtent l="0" t="0" r="0" b="0"/>
            <wp:wrapTopAndBottom/>
            <wp:docPr id="1279132479" name="Image 1"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132479" name="Image 1" descr="Une image contenant texte, capture d’écran, diagramme, conception&#10;&#10;Le contenu généré par l’IA peut être incorrect."/>
                    <pic:cNvPicPr/>
                  </pic:nvPicPr>
                  <pic:blipFill>
                    <a:blip r:embed="rId7"/>
                    <a:stretch>
                      <a:fillRect/>
                    </a:stretch>
                  </pic:blipFill>
                  <pic:spPr>
                    <a:xfrm>
                      <a:off x="0" y="0"/>
                      <a:ext cx="2579370" cy="3171190"/>
                    </a:xfrm>
                    <a:prstGeom prst="rect">
                      <a:avLst/>
                    </a:prstGeom>
                  </pic:spPr>
                </pic:pic>
              </a:graphicData>
            </a:graphic>
            <wp14:sizeRelH relativeFrom="margin">
              <wp14:pctWidth>0</wp14:pctWidth>
            </wp14:sizeRelH>
            <wp14:sizeRelV relativeFrom="margin">
              <wp14:pctHeight>0</wp14:pctHeight>
            </wp14:sizeRelV>
          </wp:anchor>
        </w:drawing>
      </w:r>
      <w:r w:rsidRPr="00513A75">
        <w:rPr>
          <w:lang w:val="fr-FR"/>
        </w:rPr>
        <w:drawing>
          <wp:anchor distT="0" distB="0" distL="114300" distR="114300" simplePos="0" relativeHeight="251693568" behindDoc="0" locked="0" layoutInCell="1" allowOverlap="1" wp14:anchorId="462458D1" wp14:editId="32746D54">
            <wp:simplePos x="0" y="0"/>
            <wp:positionH relativeFrom="column">
              <wp:posOffset>2540</wp:posOffset>
            </wp:positionH>
            <wp:positionV relativeFrom="paragraph">
              <wp:posOffset>3806825</wp:posOffset>
            </wp:positionV>
            <wp:extent cx="3113405" cy="3223260"/>
            <wp:effectExtent l="0" t="0" r="0" b="0"/>
            <wp:wrapTopAndBottom/>
            <wp:docPr id="764083913"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083913" name="Image 1" descr="Une image contenant texte, capture d’écran, Police, nombre&#10;&#10;Le contenu généré par l’IA peut être incorrect."/>
                    <pic:cNvPicPr/>
                  </pic:nvPicPr>
                  <pic:blipFill>
                    <a:blip r:embed="rId8"/>
                    <a:stretch>
                      <a:fillRect/>
                    </a:stretch>
                  </pic:blipFill>
                  <pic:spPr>
                    <a:xfrm>
                      <a:off x="0" y="0"/>
                      <a:ext cx="3113405" cy="3223260"/>
                    </a:xfrm>
                    <a:prstGeom prst="rect">
                      <a:avLst/>
                    </a:prstGeom>
                  </pic:spPr>
                </pic:pic>
              </a:graphicData>
            </a:graphic>
            <wp14:sizeRelH relativeFrom="margin">
              <wp14:pctWidth>0</wp14:pctWidth>
            </wp14:sizeRelH>
            <wp14:sizeRelV relativeFrom="margin">
              <wp14:pctHeight>0</wp14:pctHeight>
            </wp14:sizeRelV>
          </wp:anchor>
        </w:drawing>
      </w:r>
      <w:r w:rsidRPr="00513A75">
        <w:rPr>
          <w:lang w:val="fr-FR"/>
        </w:rPr>
        <w:drawing>
          <wp:anchor distT="0" distB="0" distL="114300" distR="114300" simplePos="0" relativeHeight="251636224" behindDoc="0" locked="0" layoutInCell="1" allowOverlap="1" wp14:anchorId="64F291D6" wp14:editId="5DD09515">
            <wp:simplePos x="0" y="0"/>
            <wp:positionH relativeFrom="column">
              <wp:posOffset>3342005</wp:posOffset>
            </wp:positionH>
            <wp:positionV relativeFrom="paragraph">
              <wp:posOffset>357505</wp:posOffset>
            </wp:positionV>
            <wp:extent cx="2572385" cy="3211195"/>
            <wp:effectExtent l="0" t="0" r="0" b="8255"/>
            <wp:wrapTopAndBottom/>
            <wp:docPr id="316476443" name="Image 1" descr="Une image contenant texte, capture d’écran, diagramme,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476443" name="Image 1" descr="Une image contenant texte, capture d’écran, diagramme, cercle&#10;&#10;Le contenu généré par l’IA peut être incorrect."/>
                    <pic:cNvPicPr/>
                  </pic:nvPicPr>
                  <pic:blipFill>
                    <a:blip r:embed="rId9"/>
                    <a:stretch>
                      <a:fillRect/>
                    </a:stretch>
                  </pic:blipFill>
                  <pic:spPr>
                    <a:xfrm>
                      <a:off x="0" y="0"/>
                      <a:ext cx="2572385" cy="3211195"/>
                    </a:xfrm>
                    <a:prstGeom prst="rect">
                      <a:avLst/>
                    </a:prstGeom>
                  </pic:spPr>
                </pic:pic>
              </a:graphicData>
            </a:graphic>
            <wp14:sizeRelH relativeFrom="margin">
              <wp14:pctWidth>0</wp14:pctWidth>
            </wp14:sizeRelH>
            <wp14:sizeRelV relativeFrom="margin">
              <wp14:pctHeight>0</wp14:pctHeight>
            </wp14:sizeRelV>
          </wp:anchor>
        </w:drawing>
      </w:r>
      <w:r w:rsidRPr="00513A75">
        <w:rPr>
          <w:lang w:val="fr-FR"/>
        </w:rPr>
        <w:drawing>
          <wp:anchor distT="0" distB="0" distL="114300" distR="114300" simplePos="0" relativeHeight="251663872" behindDoc="0" locked="0" layoutInCell="1" allowOverlap="1" wp14:anchorId="7463CDD1" wp14:editId="032BC899">
            <wp:simplePos x="0" y="0"/>
            <wp:positionH relativeFrom="column">
              <wp:posOffset>-14605</wp:posOffset>
            </wp:positionH>
            <wp:positionV relativeFrom="paragraph">
              <wp:posOffset>334645</wp:posOffset>
            </wp:positionV>
            <wp:extent cx="3117215" cy="3234690"/>
            <wp:effectExtent l="0" t="0" r="6985" b="3810"/>
            <wp:wrapTopAndBottom/>
            <wp:docPr id="671259117"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259117" name="Image 1" descr="Une image contenant texte, capture d’écran, Police, nombre&#10;&#10;Le contenu généré par l’IA peut être incorrect."/>
                    <pic:cNvPicPr/>
                  </pic:nvPicPr>
                  <pic:blipFill>
                    <a:blip r:embed="rId10"/>
                    <a:stretch>
                      <a:fillRect/>
                    </a:stretch>
                  </pic:blipFill>
                  <pic:spPr>
                    <a:xfrm>
                      <a:off x="0" y="0"/>
                      <a:ext cx="3117215" cy="3234690"/>
                    </a:xfrm>
                    <a:prstGeom prst="rect">
                      <a:avLst/>
                    </a:prstGeom>
                  </pic:spPr>
                </pic:pic>
              </a:graphicData>
            </a:graphic>
            <wp14:sizeRelH relativeFrom="margin">
              <wp14:pctWidth>0</wp14:pctWidth>
            </wp14:sizeRelH>
            <wp14:sizeRelV relativeFrom="margin">
              <wp14:pctHeight>0</wp14:pctHeight>
            </wp14:sizeRelV>
          </wp:anchor>
        </w:drawing>
      </w:r>
    </w:p>
    <w:p w14:paraId="0CEA0034" w14:textId="6FA8A6A7" w:rsidR="00513A75" w:rsidRPr="00513A75" w:rsidRDefault="00513A75" w:rsidP="00513A75">
      <w:pPr>
        <w:rPr>
          <w:lang w:val="fr-FR"/>
        </w:rPr>
      </w:pPr>
    </w:p>
    <w:p w14:paraId="6145BBD0" w14:textId="76D2A07F" w:rsidR="00513A75" w:rsidRDefault="00513A75">
      <w:pPr>
        <w:pStyle w:val="Titre1"/>
        <w:rPr>
          <w:lang w:val="fr-FR"/>
        </w:rPr>
      </w:pPr>
      <w:r w:rsidRPr="00513A75">
        <w:rPr>
          <w:lang w:val="fr-FR"/>
        </w:rPr>
        <w:lastRenderedPageBreak/>
        <w:drawing>
          <wp:anchor distT="0" distB="0" distL="114300" distR="114300" simplePos="0" relativeHeight="251700736" behindDoc="0" locked="0" layoutInCell="1" allowOverlap="1" wp14:anchorId="5A280F4A" wp14:editId="52FCFBC7">
            <wp:simplePos x="0" y="0"/>
            <wp:positionH relativeFrom="column">
              <wp:posOffset>3307080</wp:posOffset>
            </wp:positionH>
            <wp:positionV relativeFrom="paragraph">
              <wp:posOffset>0</wp:posOffset>
            </wp:positionV>
            <wp:extent cx="2432050" cy="3087370"/>
            <wp:effectExtent l="0" t="0" r="6350" b="0"/>
            <wp:wrapTopAndBottom/>
            <wp:docPr id="1244280837" name="Image 1"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280837" name="Image 1" descr="Une image contenant texte, capture d’écran, conception&#10;&#10;Le contenu généré par l’IA peut être incorrect."/>
                    <pic:cNvPicPr/>
                  </pic:nvPicPr>
                  <pic:blipFill>
                    <a:blip r:embed="rId11"/>
                    <a:stretch>
                      <a:fillRect/>
                    </a:stretch>
                  </pic:blipFill>
                  <pic:spPr>
                    <a:xfrm>
                      <a:off x="0" y="0"/>
                      <a:ext cx="2432050" cy="3087370"/>
                    </a:xfrm>
                    <a:prstGeom prst="rect">
                      <a:avLst/>
                    </a:prstGeom>
                  </pic:spPr>
                </pic:pic>
              </a:graphicData>
            </a:graphic>
            <wp14:sizeRelH relativeFrom="margin">
              <wp14:pctWidth>0</wp14:pctWidth>
            </wp14:sizeRelH>
            <wp14:sizeRelV relativeFrom="margin">
              <wp14:pctHeight>0</wp14:pctHeight>
            </wp14:sizeRelV>
          </wp:anchor>
        </w:drawing>
      </w:r>
      <w:r w:rsidRPr="00513A75">
        <w:rPr>
          <w:lang w:val="fr-FR"/>
        </w:rPr>
        <w:drawing>
          <wp:anchor distT="0" distB="0" distL="114300" distR="114300" simplePos="0" relativeHeight="251706880" behindDoc="0" locked="0" layoutInCell="1" allowOverlap="1" wp14:anchorId="17CF10F7" wp14:editId="692A5947">
            <wp:simplePos x="0" y="0"/>
            <wp:positionH relativeFrom="column">
              <wp:posOffset>2540</wp:posOffset>
            </wp:positionH>
            <wp:positionV relativeFrom="paragraph">
              <wp:posOffset>-635</wp:posOffset>
            </wp:positionV>
            <wp:extent cx="3043555" cy="3087370"/>
            <wp:effectExtent l="0" t="0" r="4445" b="0"/>
            <wp:wrapTopAndBottom/>
            <wp:docPr id="1380187980" name="Image 1"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187980" name="Image 1" descr="Une image contenant texte, capture d’écran, Police, nombre&#10;&#10;Le contenu généré par l’IA peut être incorrect."/>
                    <pic:cNvPicPr/>
                  </pic:nvPicPr>
                  <pic:blipFill>
                    <a:blip r:embed="rId12"/>
                    <a:stretch>
                      <a:fillRect/>
                    </a:stretch>
                  </pic:blipFill>
                  <pic:spPr>
                    <a:xfrm>
                      <a:off x="0" y="0"/>
                      <a:ext cx="3043555" cy="3087370"/>
                    </a:xfrm>
                    <a:prstGeom prst="rect">
                      <a:avLst/>
                    </a:prstGeom>
                  </pic:spPr>
                </pic:pic>
              </a:graphicData>
            </a:graphic>
            <wp14:sizeRelH relativeFrom="margin">
              <wp14:pctWidth>0</wp14:pctWidth>
            </wp14:sizeRelH>
            <wp14:sizeRelV relativeFrom="margin">
              <wp14:pctHeight>0</wp14:pctHeight>
            </wp14:sizeRelV>
          </wp:anchor>
        </w:drawing>
      </w:r>
    </w:p>
    <w:p w14:paraId="281CD81D" w14:textId="760BBC54" w:rsidR="00DD772B" w:rsidRPr="001E464F" w:rsidRDefault="00000000">
      <w:pPr>
        <w:pStyle w:val="Titre1"/>
        <w:rPr>
          <w:lang w:val="fr-FR"/>
        </w:rPr>
      </w:pPr>
      <w:r w:rsidRPr="001E464F">
        <w:rPr>
          <w:lang w:val="fr-FR"/>
        </w:rPr>
        <w:t>6. Conclusion</w:t>
      </w:r>
    </w:p>
    <w:p w14:paraId="759BA3ED" w14:textId="7AA0EBAC" w:rsidR="00DD772B" w:rsidRPr="001E464F" w:rsidRDefault="00000000">
      <w:pPr>
        <w:rPr>
          <w:lang w:val="fr-FR"/>
        </w:rPr>
      </w:pPr>
      <w:r w:rsidRPr="001E464F">
        <w:rPr>
          <w:lang w:val="fr-FR"/>
        </w:rPr>
        <w:t xml:space="preserve">Ce projet m'a permis de consolider mes compétences en Python et en développement web. J'ai acquis une meilleure compréhension des interactions entre les composants </w:t>
      </w:r>
      <w:proofErr w:type="spellStart"/>
      <w:r w:rsidRPr="001E464F">
        <w:rPr>
          <w:lang w:val="fr-FR"/>
        </w:rPr>
        <w:t>back-end</w:t>
      </w:r>
      <w:proofErr w:type="spellEnd"/>
      <w:r w:rsidRPr="001E464F">
        <w:rPr>
          <w:lang w:val="fr-FR"/>
        </w:rPr>
        <w:t xml:space="preserve"> et </w:t>
      </w:r>
      <w:proofErr w:type="spellStart"/>
      <w:r w:rsidRPr="001E464F">
        <w:rPr>
          <w:lang w:val="fr-FR"/>
        </w:rPr>
        <w:t>front-end</w:t>
      </w:r>
      <w:proofErr w:type="spellEnd"/>
      <w:r w:rsidRPr="001E464F">
        <w:rPr>
          <w:lang w:val="fr-FR"/>
        </w:rPr>
        <w:t>, et j'ai appris à anticiper et résoudre des problèmes techniques liés à la gestion des processus graphiques. Des améliorations restent envisageables pour rendre l'application plus complète et plus performante.</w:t>
      </w:r>
    </w:p>
    <w:sectPr w:rsidR="00DD772B" w:rsidRPr="001E464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enumros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epuces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epuces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enumros"/>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epuces"/>
      <w:lvlText w:val=""/>
      <w:lvlJc w:val="left"/>
      <w:pPr>
        <w:tabs>
          <w:tab w:val="num" w:pos="360"/>
        </w:tabs>
        <w:ind w:left="360" w:hanging="360"/>
      </w:pPr>
      <w:rPr>
        <w:rFonts w:ascii="Symbol" w:hAnsi="Symbol" w:hint="default"/>
      </w:rPr>
    </w:lvl>
  </w:abstractNum>
  <w:num w:numId="1" w16cid:durableId="1244073184">
    <w:abstractNumId w:val="8"/>
  </w:num>
  <w:num w:numId="2" w16cid:durableId="136798496">
    <w:abstractNumId w:val="6"/>
  </w:num>
  <w:num w:numId="3" w16cid:durableId="69081193">
    <w:abstractNumId w:val="5"/>
  </w:num>
  <w:num w:numId="4" w16cid:durableId="1878349860">
    <w:abstractNumId w:val="4"/>
  </w:num>
  <w:num w:numId="5" w16cid:durableId="706099267">
    <w:abstractNumId w:val="7"/>
  </w:num>
  <w:num w:numId="6" w16cid:durableId="399715649">
    <w:abstractNumId w:val="3"/>
  </w:num>
  <w:num w:numId="7" w16cid:durableId="595403687">
    <w:abstractNumId w:val="2"/>
  </w:num>
  <w:num w:numId="8" w16cid:durableId="492259455">
    <w:abstractNumId w:val="1"/>
  </w:num>
  <w:num w:numId="9" w16cid:durableId="2872005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E464F"/>
    <w:rsid w:val="0029639D"/>
    <w:rsid w:val="00326F90"/>
    <w:rsid w:val="00513A75"/>
    <w:rsid w:val="00850B01"/>
    <w:rsid w:val="00861FF4"/>
    <w:rsid w:val="00AA1D8D"/>
    <w:rsid w:val="00B47730"/>
    <w:rsid w:val="00CB0664"/>
    <w:rsid w:val="00DD772B"/>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7F18D37"/>
  <w14:defaultImageDpi w14:val="300"/>
  <w15:docId w15:val="{EBC1AB0E-043A-4B17-B6CB-45728E3EDD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Titre1">
    <w:name w:val="heading 1"/>
    <w:basedOn w:val="Normal"/>
    <w:next w:val="Normal"/>
    <w:link w:val="Titre1C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Titre9">
    <w:name w:val="heading 9"/>
    <w:basedOn w:val="Normal"/>
    <w:next w:val="Normal"/>
    <w:link w:val="Titre9C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618BF"/>
    <w:pPr>
      <w:tabs>
        <w:tab w:val="center" w:pos="4680"/>
        <w:tab w:val="right" w:pos="9360"/>
      </w:tabs>
      <w:spacing w:after="0" w:line="240" w:lineRule="auto"/>
    </w:pPr>
  </w:style>
  <w:style w:type="character" w:customStyle="1" w:styleId="En-tteCar">
    <w:name w:val="En-tête Car"/>
    <w:basedOn w:val="Policepardfaut"/>
    <w:link w:val="En-tte"/>
    <w:uiPriority w:val="99"/>
    <w:rsid w:val="00E618BF"/>
  </w:style>
  <w:style w:type="paragraph" w:styleId="Pieddepage">
    <w:name w:val="footer"/>
    <w:basedOn w:val="Normal"/>
    <w:link w:val="PieddepageCar"/>
    <w:uiPriority w:val="99"/>
    <w:unhideWhenUsed/>
    <w:rsid w:val="00E618BF"/>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E618BF"/>
  </w:style>
  <w:style w:type="paragraph" w:styleId="Sansinterligne">
    <w:name w:val="No Spacing"/>
    <w:uiPriority w:val="1"/>
    <w:qFormat/>
    <w:rsid w:val="00FC693F"/>
    <w:pPr>
      <w:spacing w:after="0" w:line="240" w:lineRule="auto"/>
    </w:pPr>
  </w:style>
  <w:style w:type="character" w:customStyle="1" w:styleId="Titre1Car">
    <w:name w:val="Titre 1 Car"/>
    <w:basedOn w:val="Policepardfaut"/>
    <w:link w:val="Titre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FC693F"/>
    <w:rPr>
      <w:rFonts w:asciiTheme="majorHAnsi" w:eastAsiaTheme="majorEastAsia" w:hAnsiTheme="majorHAnsi" w:cstheme="majorBidi"/>
      <w:b/>
      <w:bCs/>
      <w:color w:val="4F81BD" w:themeColor="accent1"/>
      <w:sz w:val="26"/>
      <w:szCs w:val="26"/>
    </w:rPr>
  </w:style>
  <w:style w:type="character" w:customStyle="1" w:styleId="Titre3Car">
    <w:name w:val="Titre 3 Car"/>
    <w:basedOn w:val="Policepardfaut"/>
    <w:link w:val="Titre3"/>
    <w:uiPriority w:val="9"/>
    <w:rsid w:val="00FC693F"/>
    <w:rPr>
      <w:rFonts w:asciiTheme="majorHAnsi" w:eastAsiaTheme="majorEastAsia" w:hAnsiTheme="majorHAnsi" w:cstheme="majorBidi"/>
      <w:b/>
      <w:bCs/>
      <w:color w:val="4F81BD" w:themeColor="accent1"/>
    </w:rPr>
  </w:style>
  <w:style w:type="paragraph" w:styleId="Titre">
    <w:name w:val="Title"/>
    <w:basedOn w:val="Normal"/>
    <w:next w:val="Normal"/>
    <w:link w:val="TitreC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ous-titre">
    <w:name w:val="Subtitle"/>
    <w:basedOn w:val="Normal"/>
    <w:next w:val="Normal"/>
    <w:link w:val="Sous-titreC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uiPriority w:val="11"/>
    <w:rsid w:val="00FC693F"/>
    <w:rPr>
      <w:rFonts w:asciiTheme="majorHAnsi" w:eastAsiaTheme="majorEastAsia" w:hAnsiTheme="majorHAnsi" w:cstheme="majorBidi"/>
      <w:i/>
      <w:iCs/>
      <w:color w:val="4F81BD" w:themeColor="accent1"/>
      <w:spacing w:val="15"/>
      <w:sz w:val="24"/>
      <w:szCs w:val="24"/>
    </w:rPr>
  </w:style>
  <w:style w:type="paragraph" w:styleId="Paragraphedeliste">
    <w:name w:val="List Paragraph"/>
    <w:basedOn w:val="Normal"/>
    <w:uiPriority w:val="34"/>
    <w:qFormat/>
    <w:rsid w:val="00FC693F"/>
    <w:pPr>
      <w:ind w:left="720"/>
      <w:contextualSpacing/>
    </w:pPr>
  </w:style>
  <w:style w:type="paragraph" w:styleId="Corpsdetexte">
    <w:name w:val="Body Text"/>
    <w:basedOn w:val="Normal"/>
    <w:link w:val="CorpsdetexteCar"/>
    <w:uiPriority w:val="99"/>
    <w:unhideWhenUsed/>
    <w:rsid w:val="00AA1D8D"/>
    <w:pPr>
      <w:spacing w:after="120"/>
    </w:pPr>
  </w:style>
  <w:style w:type="character" w:customStyle="1" w:styleId="CorpsdetexteCar">
    <w:name w:val="Corps de texte Car"/>
    <w:basedOn w:val="Policepardfaut"/>
    <w:link w:val="Corpsdetexte"/>
    <w:uiPriority w:val="99"/>
    <w:rsid w:val="00AA1D8D"/>
  </w:style>
  <w:style w:type="paragraph" w:styleId="Corpsdetexte2">
    <w:name w:val="Body Text 2"/>
    <w:basedOn w:val="Normal"/>
    <w:link w:val="Corpsdetexte2Car"/>
    <w:uiPriority w:val="99"/>
    <w:unhideWhenUsed/>
    <w:rsid w:val="00AA1D8D"/>
    <w:pPr>
      <w:spacing w:after="120" w:line="480" w:lineRule="auto"/>
    </w:pPr>
  </w:style>
  <w:style w:type="character" w:customStyle="1" w:styleId="Corpsdetexte2Car">
    <w:name w:val="Corps de texte 2 Car"/>
    <w:basedOn w:val="Policepardfaut"/>
    <w:link w:val="Corpsdetexte2"/>
    <w:uiPriority w:val="99"/>
    <w:rsid w:val="00AA1D8D"/>
  </w:style>
  <w:style w:type="paragraph" w:styleId="Corpsdetexte3">
    <w:name w:val="Body Text 3"/>
    <w:basedOn w:val="Normal"/>
    <w:link w:val="Corpsdetexte3Car"/>
    <w:uiPriority w:val="99"/>
    <w:unhideWhenUsed/>
    <w:rsid w:val="00AA1D8D"/>
    <w:pPr>
      <w:spacing w:after="120"/>
    </w:pPr>
    <w:rPr>
      <w:sz w:val="16"/>
      <w:szCs w:val="16"/>
    </w:rPr>
  </w:style>
  <w:style w:type="character" w:customStyle="1" w:styleId="Corpsdetexte3Car">
    <w:name w:val="Corps de texte 3 Car"/>
    <w:basedOn w:val="Policepardfaut"/>
    <w:link w:val="Corpsdetexte3"/>
    <w:uiPriority w:val="99"/>
    <w:rsid w:val="00AA1D8D"/>
    <w:rPr>
      <w:sz w:val="16"/>
      <w:szCs w:val="16"/>
    </w:rPr>
  </w:style>
  <w:style w:type="paragraph" w:styleId="Liste">
    <w:name w:val="List"/>
    <w:basedOn w:val="Normal"/>
    <w:uiPriority w:val="99"/>
    <w:unhideWhenUsed/>
    <w:rsid w:val="00AA1D8D"/>
    <w:pPr>
      <w:ind w:left="360" w:hanging="360"/>
      <w:contextualSpacing/>
    </w:pPr>
  </w:style>
  <w:style w:type="paragraph" w:styleId="Liste2">
    <w:name w:val="List 2"/>
    <w:basedOn w:val="Normal"/>
    <w:uiPriority w:val="99"/>
    <w:unhideWhenUsed/>
    <w:rsid w:val="00326F90"/>
    <w:pPr>
      <w:ind w:left="720" w:hanging="360"/>
      <w:contextualSpacing/>
    </w:pPr>
  </w:style>
  <w:style w:type="paragraph" w:styleId="Liste3">
    <w:name w:val="List 3"/>
    <w:basedOn w:val="Normal"/>
    <w:uiPriority w:val="99"/>
    <w:unhideWhenUsed/>
    <w:rsid w:val="00326F90"/>
    <w:pPr>
      <w:ind w:left="1080" w:hanging="360"/>
      <w:contextualSpacing/>
    </w:pPr>
  </w:style>
  <w:style w:type="paragraph" w:styleId="Listepuces">
    <w:name w:val="List Bullet"/>
    <w:basedOn w:val="Normal"/>
    <w:uiPriority w:val="99"/>
    <w:unhideWhenUsed/>
    <w:rsid w:val="00326F90"/>
    <w:pPr>
      <w:numPr>
        <w:numId w:val="1"/>
      </w:numPr>
      <w:contextualSpacing/>
    </w:pPr>
  </w:style>
  <w:style w:type="paragraph" w:styleId="Listepuces2">
    <w:name w:val="List Bullet 2"/>
    <w:basedOn w:val="Normal"/>
    <w:uiPriority w:val="99"/>
    <w:unhideWhenUsed/>
    <w:rsid w:val="00326F90"/>
    <w:pPr>
      <w:numPr>
        <w:numId w:val="2"/>
      </w:numPr>
      <w:contextualSpacing/>
    </w:pPr>
  </w:style>
  <w:style w:type="paragraph" w:styleId="Listepuces3">
    <w:name w:val="List Bullet 3"/>
    <w:basedOn w:val="Normal"/>
    <w:uiPriority w:val="99"/>
    <w:unhideWhenUsed/>
    <w:rsid w:val="00326F90"/>
    <w:pPr>
      <w:numPr>
        <w:numId w:val="3"/>
      </w:numPr>
      <w:contextualSpacing/>
    </w:pPr>
  </w:style>
  <w:style w:type="paragraph" w:styleId="Listenumros">
    <w:name w:val="List Number"/>
    <w:basedOn w:val="Normal"/>
    <w:uiPriority w:val="99"/>
    <w:unhideWhenUsed/>
    <w:rsid w:val="00326F90"/>
    <w:pPr>
      <w:numPr>
        <w:numId w:val="5"/>
      </w:numPr>
      <w:contextualSpacing/>
    </w:pPr>
  </w:style>
  <w:style w:type="paragraph" w:styleId="Listenumros2">
    <w:name w:val="List Number 2"/>
    <w:basedOn w:val="Normal"/>
    <w:uiPriority w:val="99"/>
    <w:unhideWhenUsed/>
    <w:rsid w:val="0029639D"/>
    <w:pPr>
      <w:numPr>
        <w:numId w:val="6"/>
      </w:numPr>
      <w:contextualSpacing/>
    </w:pPr>
  </w:style>
  <w:style w:type="paragraph" w:styleId="Listenumros3">
    <w:name w:val="List Number 3"/>
    <w:basedOn w:val="Normal"/>
    <w:uiPriority w:val="99"/>
    <w:unhideWhenUsed/>
    <w:rsid w:val="0029639D"/>
    <w:pPr>
      <w:numPr>
        <w:numId w:val="7"/>
      </w:numPr>
      <w:contextualSpacing/>
    </w:pPr>
  </w:style>
  <w:style w:type="paragraph" w:styleId="Listecontinue">
    <w:name w:val="List Continue"/>
    <w:basedOn w:val="Normal"/>
    <w:uiPriority w:val="99"/>
    <w:unhideWhenUsed/>
    <w:rsid w:val="0029639D"/>
    <w:pPr>
      <w:spacing w:after="120"/>
      <w:ind w:left="360"/>
      <w:contextualSpacing/>
    </w:pPr>
  </w:style>
  <w:style w:type="paragraph" w:styleId="Listecontinue2">
    <w:name w:val="List Continue 2"/>
    <w:basedOn w:val="Normal"/>
    <w:uiPriority w:val="99"/>
    <w:unhideWhenUsed/>
    <w:rsid w:val="0029639D"/>
    <w:pPr>
      <w:spacing w:after="120"/>
      <w:ind w:left="720"/>
      <w:contextualSpacing/>
    </w:pPr>
  </w:style>
  <w:style w:type="paragraph" w:styleId="Listecontinue3">
    <w:name w:val="List Continue 3"/>
    <w:basedOn w:val="Normal"/>
    <w:uiPriority w:val="99"/>
    <w:unhideWhenUsed/>
    <w:rsid w:val="0029639D"/>
    <w:pPr>
      <w:spacing w:after="120"/>
      <w:ind w:left="1080"/>
      <w:contextualSpacing/>
    </w:pPr>
  </w:style>
  <w:style w:type="paragraph" w:styleId="Textedemacro">
    <w:name w:val="macro"/>
    <w:link w:val="TextedemacroC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TextedemacroCar">
    <w:name w:val="Texte de macro Car"/>
    <w:basedOn w:val="Policepardfaut"/>
    <w:link w:val="Textedemacro"/>
    <w:uiPriority w:val="99"/>
    <w:rsid w:val="0029639D"/>
    <w:rPr>
      <w:rFonts w:ascii="Courier" w:hAnsi="Courier"/>
      <w:sz w:val="20"/>
      <w:szCs w:val="20"/>
    </w:rPr>
  </w:style>
  <w:style w:type="paragraph" w:styleId="Citation">
    <w:name w:val="Quote"/>
    <w:basedOn w:val="Normal"/>
    <w:next w:val="Normal"/>
    <w:link w:val="CitationCar"/>
    <w:uiPriority w:val="29"/>
    <w:qFormat/>
    <w:rsid w:val="00FC693F"/>
    <w:rPr>
      <w:i/>
      <w:iCs/>
      <w:color w:val="000000" w:themeColor="text1"/>
    </w:rPr>
  </w:style>
  <w:style w:type="character" w:customStyle="1" w:styleId="CitationCar">
    <w:name w:val="Citation Car"/>
    <w:basedOn w:val="Policepardfaut"/>
    <w:link w:val="Citation"/>
    <w:uiPriority w:val="29"/>
    <w:rsid w:val="00FC693F"/>
    <w:rPr>
      <w:i/>
      <w:iCs/>
      <w:color w:val="000000" w:themeColor="text1"/>
    </w:rPr>
  </w:style>
  <w:style w:type="character" w:customStyle="1" w:styleId="Titre4Car">
    <w:name w:val="Titre 4 Car"/>
    <w:basedOn w:val="Policepardfaut"/>
    <w:link w:val="Titre4"/>
    <w:uiPriority w:val="9"/>
    <w:semiHidden/>
    <w:rsid w:val="00FC693F"/>
    <w:rPr>
      <w:rFonts w:asciiTheme="majorHAnsi" w:eastAsiaTheme="majorEastAsia" w:hAnsiTheme="majorHAnsi" w:cstheme="majorBidi"/>
      <w:b/>
      <w:bCs/>
      <w:i/>
      <w:iCs/>
      <w:color w:val="4F81BD" w:themeColor="accent1"/>
    </w:rPr>
  </w:style>
  <w:style w:type="character" w:customStyle="1" w:styleId="Titre5Car">
    <w:name w:val="Titre 5 Car"/>
    <w:basedOn w:val="Policepardfaut"/>
    <w:link w:val="Titre5"/>
    <w:uiPriority w:val="9"/>
    <w:semiHidden/>
    <w:rsid w:val="00FC693F"/>
    <w:rPr>
      <w:rFonts w:asciiTheme="majorHAnsi" w:eastAsiaTheme="majorEastAsia" w:hAnsiTheme="majorHAnsi" w:cstheme="majorBidi"/>
      <w:color w:val="243F60" w:themeColor="accent1" w:themeShade="7F"/>
    </w:rPr>
  </w:style>
  <w:style w:type="character" w:customStyle="1" w:styleId="Titre6Car">
    <w:name w:val="Titre 6 Car"/>
    <w:basedOn w:val="Policepardfaut"/>
    <w:link w:val="Titre6"/>
    <w:uiPriority w:val="9"/>
    <w:semiHidden/>
    <w:rsid w:val="00FC693F"/>
    <w:rPr>
      <w:rFonts w:asciiTheme="majorHAnsi" w:eastAsiaTheme="majorEastAsia" w:hAnsiTheme="majorHAnsi" w:cstheme="majorBidi"/>
      <w:i/>
      <w:iCs/>
      <w:color w:val="243F60" w:themeColor="accent1" w:themeShade="7F"/>
    </w:rPr>
  </w:style>
  <w:style w:type="character" w:customStyle="1" w:styleId="Titre7Car">
    <w:name w:val="Titre 7 Car"/>
    <w:basedOn w:val="Policepardfaut"/>
    <w:link w:val="Titre7"/>
    <w:uiPriority w:val="9"/>
    <w:semiHidden/>
    <w:rsid w:val="00FC693F"/>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FC693F"/>
    <w:rPr>
      <w:rFonts w:asciiTheme="majorHAnsi" w:eastAsiaTheme="majorEastAsia" w:hAnsiTheme="majorHAnsi" w:cstheme="majorBidi"/>
      <w:color w:val="4F81BD" w:themeColor="accent1"/>
      <w:sz w:val="20"/>
      <w:szCs w:val="20"/>
    </w:rPr>
  </w:style>
  <w:style w:type="character" w:customStyle="1" w:styleId="Titre9Car">
    <w:name w:val="Titre 9 Car"/>
    <w:basedOn w:val="Policepardfaut"/>
    <w:link w:val="Titre9"/>
    <w:uiPriority w:val="9"/>
    <w:semiHidden/>
    <w:rsid w:val="00FC693F"/>
    <w:rPr>
      <w:rFonts w:asciiTheme="majorHAnsi" w:eastAsiaTheme="majorEastAsia" w:hAnsiTheme="majorHAnsi" w:cstheme="majorBidi"/>
      <w:i/>
      <w:iCs/>
      <w:color w:val="404040" w:themeColor="text1" w:themeTint="BF"/>
      <w:sz w:val="20"/>
      <w:szCs w:val="20"/>
    </w:rPr>
  </w:style>
  <w:style w:type="paragraph" w:styleId="Lgende">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lev">
    <w:name w:val="Strong"/>
    <w:basedOn w:val="Policepardfaut"/>
    <w:uiPriority w:val="22"/>
    <w:qFormat/>
    <w:rsid w:val="00FC693F"/>
    <w:rPr>
      <w:b/>
      <w:bCs/>
    </w:rPr>
  </w:style>
  <w:style w:type="character" w:styleId="Accentuation">
    <w:name w:val="Emphasis"/>
    <w:basedOn w:val="Policepardfaut"/>
    <w:uiPriority w:val="20"/>
    <w:qFormat/>
    <w:rsid w:val="00FC693F"/>
    <w:rPr>
      <w:i/>
      <w:iCs/>
    </w:rPr>
  </w:style>
  <w:style w:type="paragraph" w:styleId="Citationintense">
    <w:name w:val="Intense Quote"/>
    <w:basedOn w:val="Normal"/>
    <w:next w:val="Normal"/>
    <w:link w:val="CitationintenseC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CitationintenseCar">
    <w:name w:val="Citation intense Car"/>
    <w:basedOn w:val="Policepardfaut"/>
    <w:link w:val="Citationintense"/>
    <w:uiPriority w:val="30"/>
    <w:rsid w:val="00FC693F"/>
    <w:rPr>
      <w:b/>
      <w:bCs/>
      <w:i/>
      <w:iCs/>
      <w:color w:val="4F81BD" w:themeColor="accent1"/>
    </w:rPr>
  </w:style>
  <w:style w:type="character" w:styleId="Accentuationlgre">
    <w:name w:val="Subtle Emphasis"/>
    <w:basedOn w:val="Policepardfaut"/>
    <w:uiPriority w:val="19"/>
    <w:qFormat/>
    <w:rsid w:val="00FC693F"/>
    <w:rPr>
      <w:i/>
      <w:iCs/>
      <w:color w:val="808080" w:themeColor="text1" w:themeTint="7F"/>
    </w:rPr>
  </w:style>
  <w:style w:type="character" w:styleId="Accentuationintense">
    <w:name w:val="Intense Emphasis"/>
    <w:basedOn w:val="Policepardfaut"/>
    <w:uiPriority w:val="21"/>
    <w:qFormat/>
    <w:rsid w:val="00FC693F"/>
    <w:rPr>
      <w:b/>
      <w:bCs/>
      <w:i/>
      <w:iCs/>
      <w:color w:val="4F81BD" w:themeColor="accent1"/>
    </w:rPr>
  </w:style>
  <w:style w:type="character" w:styleId="Rfrencelgre">
    <w:name w:val="Subtle Reference"/>
    <w:basedOn w:val="Policepardfaut"/>
    <w:uiPriority w:val="31"/>
    <w:qFormat/>
    <w:rsid w:val="00FC693F"/>
    <w:rPr>
      <w:smallCaps/>
      <w:color w:val="C0504D" w:themeColor="accent2"/>
      <w:u w:val="single"/>
    </w:rPr>
  </w:style>
  <w:style w:type="character" w:styleId="Rfrenceintense">
    <w:name w:val="Intense Reference"/>
    <w:basedOn w:val="Policepardfaut"/>
    <w:uiPriority w:val="32"/>
    <w:qFormat/>
    <w:rsid w:val="00FC693F"/>
    <w:rPr>
      <w:b/>
      <w:bCs/>
      <w:smallCaps/>
      <w:color w:val="C0504D" w:themeColor="accent2"/>
      <w:spacing w:val="5"/>
      <w:u w:val="single"/>
    </w:rPr>
  </w:style>
  <w:style w:type="character" w:styleId="Titredulivre">
    <w:name w:val="Book Title"/>
    <w:basedOn w:val="Policepardfaut"/>
    <w:uiPriority w:val="33"/>
    <w:qFormat/>
    <w:rsid w:val="00FC693F"/>
    <w:rPr>
      <w:b/>
      <w:bCs/>
      <w:smallCaps/>
      <w:spacing w:val="5"/>
    </w:rPr>
  </w:style>
  <w:style w:type="paragraph" w:styleId="En-ttedetabledesmatires">
    <w:name w:val="TOC Heading"/>
    <w:basedOn w:val="Titre1"/>
    <w:next w:val="Normal"/>
    <w:uiPriority w:val="39"/>
    <w:semiHidden/>
    <w:unhideWhenUsed/>
    <w:qFormat/>
    <w:rsid w:val="00FC693F"/>
    <w:pPr>
      <w:outlineLvl w:val="9"/>
    </w:pPr>
  </w:style>
  <w:style w:type="table" w:styleId="Grilledutableau">
    <w:name w:val="Table Grid"/>
    <w:basedOn w:val="Tableau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Ombrageclair">
    <w:name w:val="Light Shading"/>
    <w:basedOn w:val="Tableau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Trameclaire-Accent2">
    <w:name w:val="Light Shading Accent 2"/>
    <w:basedOn w:val="Tableau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rameclaire-Accent3">
    <w:name w:val="Light Shading Accent 3"/>
    <w:basedOn w:val="Tableau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Trameclaire-Accent4">
    <w:name w:val="Light Shading Accent 4"/>
    <w:basedOn w:val="Tableau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Trameclaire-Accent5">
    <w:name w:val="Light Shading Accent 5"/>
    <w:basedOn w:val="Tableau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rameclaire-Accent6">
    <w:name w:val="Light Shading Accent 6"/>
    <w:basedOn w:val="Tableau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steclaire">
    <w:name w:val="Light List"/>
    <w:basedOn w:val="Tableau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eclaire-Accent2">
    <w:name w:val="Light List Accent 2"/>
    <w:basedOn w:val="Tableau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eclaire-Accent3">
    <w:name w:val="Light List Accent 3"/>
    <w:basedOn w:val="Tableau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steclaire-Accent4">
    <w:name w:val="Light List Accent 4"/>
    <w:basedOn w:val="Tableau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steclaire-Accent5">
    <w:name w:val="Light List Accent 5"/>
    <w:basedOn w:val="Tableau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steclaire-Accent6">
    <w:name w:val="Light List Accent 6"/>
    <w:basedOn w:val="Tableau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Grilleclaire">
    <w:name w:val="Light Grid"/>
    <w:basedOn w:val="Tableau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Grilleclaire-Accent2">
    <w:name w:val="Light Grid Accent 2"/>
    <w:basedOn w:val="Tableau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Grilleclaire-Accent3">
    <w:name w:val="Light Grid Accent 3"/>
    <w:basedOn w:val="Tableau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Grilleclaire-Accent4">
    <w:name w:val="Light Grid Accent 4"/>
    <w:basedOn w:val="Tableau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Grilleclaire-Accent5">
    <w:name w:val="Light Grid Accent 5"/>
    <w:basedOn w:val="Tableau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lleclaire-Accent6">
    <w:name w:val="Light Grid Accent 6"/>
    <w:basedOn w:val="Tableau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Tramemoyenne1">
    <w:name w:val="Medium Shading 1"/>
    <w:basedOn w:val="Tableau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1">
    <w:name w:val="Medium Shading 2 Accent 1"/>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2">
    <w:name w:val="Medium Shading 2 Accent 2"/>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3">
    <w:name w:val="Medium Shading 2 Accent 3"/>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4">
    <w:name w:val="Medium Shading 2 Accent 4"/>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5">
    <w:name w:val="Medium Shading 2 Accent 5"/>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ramemoyenne2-Accent6">
    <w:name w:val="Medium Shading 2 Accent 6"/>
    <w:basedOn w:val="Tableau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stemoyenne1">
    <w:name w:val="Medium List 1"/>
    <w:basedOn w:val="Tableau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emoyenne1-Accent2">
    <w:name w:val="Medium List 1 Accent 2"/>
    <w:basedOn w:val="Tableau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emoyenne1-Accent3">
    <w:name w:val="Medium List 1 Accent 3"/>
    <w:basedOn w:val="Tableau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Listemoyenne1-Accent4">
    <w:name w:val="Medium List 1 Accent 4"/>
    <w:basedOn w:val="Tableau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Listemoyenne1-Accent5">
    <w:name w:val="Medium List 1 Accent 5"/>
    <w:basedOn w:val="Tableau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Listemoyenne1-Accent6">
    <w:name w:val="Medium List 1 Accent 6"/>
    <w:basedOn w:val="Tableau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Listemoyenne2">
    <w:name w:val="Medium Lis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moyenne1">
    <w:name w:val="Medium Grid 1"/>
    <w:basedOn w:val="Tableau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moyenne1-Accent2">
    <w:name w:val="Medium Grid 1 Accent 2"/>
    <w:basedOn w:val="Tableau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moyenne1-Accent3">
    <w:name w:val="Medium Grid 1 Accent 3"/>
    <w:basedOn w:val="Tableau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moyenne1-Accent4">
    <w:name w:val="Medium Grid 1 Accent 4"/>
    <w:basedOn w:val="Tableau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moyenne1-Accent5">
    <w:name w:val="Medium Grid 1 Accent 5"/>
    <w:basedOn w:val="Tableau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moyenne1-Accent6">
    <w:name w:val="Medium Grid 1 Accent 6"/>
    <w:basedOn w:val="Tableau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rillemoyenne2">
    <w:name w:val="Medium Grid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rillemoyenne3-Accent2">
    <w:name w:val="Medium Grid 3 Accent 2"/>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rillemoyenne3-Accent3">
    <w:name w:val="Medium Grid 3 Accent 3"/>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rillemoyenne3-Accent4">
    <w:name w:val="Medium Grid 3 Accent 4"/>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rillemoyenne3-Accent5">
    <w:name w:val="Medium Grid 3 Accent 5"/>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illemoyenne3-Accent6">
    <w:name w:val="Medium Grid 3 Accent 6"/>
    <w:basedOn w:val="Tableau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Listefonce">
    <w:name w:val="Dark List"/>
    <w:basedOn w:val="Tableau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Listefonce-Accent2">
    <w:name w:val="Dark List Accent 2"/>
    <w:basedOn w:val="Tableau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Listefonce-Accent3">
    <w:name w:val="Dark List Accent 3"/>
    <w:basedOn w:val="Tableau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Listefonce-Accent4">
    <w:name w:val="Dark List Accent 4"/>
    <w:basedOn w:val="Tableau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Listefonce-Accent5">
    <w:name w:val="Dark List Accent 5"/>
    <w:basedOn w:val="Tableau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Listefonce-Accent6">
    <w:name w:val="Dark List Accent 6"/>
    <w:basedOn w:val="Tableau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Tramecouleur">
    <w:name w:val="Colorful Shading"/>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Tramecouleur-Accent4">
    <w:name w:val="Colorful Shading Accent 4"/>
    <w:basedOn w:val="Tableau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ecouleur">
    <w:name w:val="Colorful List"/>
    <w:basedOn w:val="Tableau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Listecouleur-Accent2">
    <w:name w:val="Colorful List Accent 2"/>
    <w:basedOn w:val="Tableau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Listecouleur-Accent3">
    <w:name w:val="Colorful List Accent 3"/>
    <w:basedOn w:val="Tableau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Listecouleur-Accent4">
    <w:name w:val="Colorful List Accent 4"/>
    <w:basedOn w:val="Tableau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Listecouleur-Accent5">
    <w:name w:val="Colorful List Accent 5"/>
    <w:basedOn w:val="Tableau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couleur-Accent6">
    <w:name w:val="Colorful List Accent 6"/>
    <w:basedOn w:val="Tableau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Grillecouleur">
    <w:name w:val="Colorful Grid"/>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rillecouleur-Accent2">
    <w:name w:val="Colorful Grid Accent 2"/>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rillecouleur-Accent3">
    <w:name w:val="Colorful Grid Accent 3"/>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rillecouleur-Accent4">
    <w:name w:val="Colorful Grid Accent 4"/>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rillecouleur-Accent5">
    <w:name w:val="Colorful Grid Accent 5"/>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rillecouleur-Accent6">
    <w:name w:val="Colorful Grid Accent 6"/>
    <w:basedOn w:val="Tableau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310</Words>
  <Characters>1709</Characters>
  <Application>Microsoft Office Word</Application>
  <DocSecurity>0</DocSecurity>
  <Lines>14</Lines>
  <Paragraphs>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Manager/>
  <Company/>
  <LinksUpToDate>false</LinksUpToDate>
  <CharactersWithSpaces>2015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Valentin Scias</cp:lastModifiedBy>
  <cp:revision>2</cp:revision>
  <dcterms:created xsi:type="dcterms:W3CDTF">2013-12-23T23:15:00Z</dcterms:created>
  <dcterms:modified xsi:type="dcterms:W3CDTF">2025-06-29T08:23:00Z</dcterms:modified>
  <cp:category/>
</cp:coreProperties>
</file>